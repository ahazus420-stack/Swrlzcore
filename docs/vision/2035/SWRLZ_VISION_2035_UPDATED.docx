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SWRLZ Vision 2035</w:t>
      </w:r>
    </w:p>
    <w:p>
      <w:r>
        <w:t>Mission Operating System.</w:t>
      </w:r>
    </w:p>
    <w:p>
      <w:r>
        <w:t>Dragon themed UX.</w:t>
      </w:r>
    </w:p>
    <w:p>
      <w:r>
        <w:t>Knowledge Federation.</w:t>
      </w:r>
    </w:p>
    <w:p>
      <w:r>
        <w:t>Mission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
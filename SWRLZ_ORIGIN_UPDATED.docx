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SWRLZ ORIGIN (CF12+)</w:t>
      </w:r>
    </w:p>
    <w:p>
      <w:r>
        <w:t>Mission OS and Engineering Console now form the dual-interface architecture.</w:t>
      </w:r>
    </w:p>
    <w:p>
      <w:r>
        <w:t>One engine. Two perspectives.</w:t>
      </w:r>
    </w:p>
    <w:p>
      <w:r>
        <w:t>Developer tools remain authenticated.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
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SWRLZ Foundation Laws</w:t>
      </w:r>
    </w:p>
    <w:p>
      <w:r>
        <w:t>Integrate, do not overwrite.</w:t>
      </w:r>
    </w:p>
    <w:p>
      <w:r>
        <w:t>Preserve lineage.</w:t>
      </w:r>
    </w:p>
    <w:p>
      <w:r>
        <w:t>Mission View and Engineering View share one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
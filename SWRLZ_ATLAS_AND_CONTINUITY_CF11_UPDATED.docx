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SWRLZ Atlas &amp; Continuity Pack</w:t>
      </w:r>
    </w:p>
    <w:p>
      <w:r>
        <w:t>Canonical transfer document for continuing development in future conversations.</w:t>
      </w:r>
    </w:p>
    <w:p>
      <w:pPr>
        <w:pStyle w:val="Heading2"/>
      </w:pPr>
      <w:r>
        <w:t>Quick Start</w:t>
      </w:r>
    </w:p>
    <w:p>
      <w:r>
        <w:t>1. Upload this document.</w:t>
      </w:r>
    </w:p>
    <w:p>
      <w:r>
        <w:t>2. Upload the latest Engineering Bible.</w:t>
      </w:r>
    </w:p>
    <w:p>
      <w:r>
        <w:t>3. Upload the latest SRC_CFxx zip if code changes are needed.</w:t>
      </w:r>
    </w:p>
    <w:p>
      <w:r>
        <w:t>4. Say:</w:t>
      </w:r>
    </w:p>
    <w:p>
      <w:r>
        <w:t>'Continue SWRLZ development from these documents. Treat them as the canonical project state.'</w:t>
      </w:r>
    </w:p>
    <w:p>
      <w:pPr>
        <w:pStyle w:val="Heading2"/>
      </w:pPr>
      <w:r>
        <w:t>Current Focus</w:t>
      </w:r>
    </w:p>
    <w:p>
      <w:r>
        <w:t>CF11 Discovery Authority</w:t>
      </w:r>
    </w:p>
    <w:p>
      <w:r>
        <w:t>CF11.1 Release Custodian Automation</w:t>
      </w:r>
    </w:p>
    <w:p>
      <w:r>
        <w:t>Discovery must derive the active network before using cached network values.</w:t>
      </w:r>
    </w:p>
    <w:p>
      <w:pPr>
        <w:pStyle w:val="Heading2"/>
      </w:pPr>
      <w:r>
        <w:t>UI Atlas</w:t>
      </w:r>
    </w:p>
    <w:p>
      <w:r>
        <w:t>Cockpit — Main dashboard</w:t>
      </w:r>
    </w:p>
    <w:p>
      <w:r>
        <w:t>Radar — Network discovery and diagnostics</w:t>
      </w:r>
    </w:p>
    <w:p>
      <w:r>
        <w:t>Missions — Mission runtime (early)</w:t>
      </w:r>
    </w:p>
    <w:p>
      <w:r>
        <w:t>Nodes — Device ledger &amp; Ghost Lineage</w:t>
      </w:r>
    </w:p>
    <w:p>
      <w:r>
        <w:t>Vault — Identity, permissions, receipts, engineering controls</w:t>
      </w:r>
    </w:p>
    <w:p>
      <w:r>
        <w:t>Hidden Server Menu — Admin URLs, logs, updates</w:t>
      </w:r>
    </w:p>
    <w:p>
      <w:r>
        <w:t>Hidden Permissions Menu — Accessibility &amp; Overlay onboarding</w:t>
      </w:r>
    </w:p>
    <w:p>
      <w:r>
        <w:t>Hidden Vault Menu — Build identity, UUID, fingerprints, receipts</w:t>
      </w:r>
    </w:p>
    <w:p>
      <w:pPr>
        <w:pStyle w:val="Heading2"/>
      </w:pPr>
      <w:r>
        <w:t>Engineering Workflow</w:t>
      </w:r>
    </w:p>
    <w:p>
      <w:r>
        <w:t>Roadmap → Source → BUILD_REQUEST → Commit → PR → GitHub Action → APK → Device Test → Handbook → Continuity</w:t>
      </w:r>
    </w:p>
    <w:p>
      <w:pPr>
        <w:pStyle w:val="Heading2"/>
      </w:pPr>
      <w:r>
        <w:t>Subsystem Maturity</w:t>
      </w:r>
    </w:p>
    <w:p>
      <w:r>
        <w:t>Identity            ██████████ 100%</w:t>
      </w:r>
    </w:p>
    <w:p>
      <w:r>
        <w:t>Device Anchor       ██████████ 100%</w:t>
      </w:r>
    </w:p>
    <w:p>
      <w:r>
        <w:t>Ghost Lineage       █████████▌ 95%</w:t>
      </w:r>
    </w:p>
    <w:p>
      <w:r>
        <w:t>Audit               █████████░ 90%</w:t>
      </w:r>
    </w:p>
    <w:p>
      <w:r>
        <w:t>Discovery           ████████░░ 85%</w:t>
      </w:r>
    </w:p>
    <w:p>
      <w:r>
        <w:t>Presence            ████████░░ 80%</w:t>
      </w:r>
    </w:p>
    <w:p>
      <w:r>
        <w:t>Registration        ███████░░░ 70%</w:t>
      </w:r>
    </w:p>
    <w:p>
      <w:r>
        <w:t>Queue               ██████░░░░ 60%</w:t>
      </w:r>
    </w:p>
    <w:p>
      <w:r>
        <w:t>Packet Transport    █████░░░░░ 55%</w:t>
      </w:r>
    </w:p>
    <w:p>
      <w:r>
        <w:t>Accessibility       ███░░░░░░░ 35%</w:t>
      </w:r>
    </w:p>
    <w:p>
      <w:r>
        <w:t>Mission Runtime     ███░░░░░░░ 35%</w:t>
      </w:r>
    </w:p>
    <w:p>
      <w:r>
        <w:t>Multi-device        ███░░░░░░░ 30%</w:t>
      </w:r>
    </w:p>
    <w:p>
      <w:pPr>
        <w:pStyle w:val="Heading2"/>
      </w:pPr>
      <w:r>
        <w:t>Termux Server Commands</w:t>
      </w:r>
    </w:p>
    <w:p>
      <w:r>
        <w:t>cd ~/swrlz-server/SWRLZ_LOCAL_NODE_SERVER_0.7.3_DISCOVERY_SIGNATURE_FULL</w:t>
      </w:r>
    </w:p>
    <w:p>
      <w:r>
        <w:t>bash start-termux.sh</w:t>
      </w:r>
    </w:p>
    <w:p/>
    <w:p>
      <w:r>
        <w:t>Verify:</w:t>
      </w:r>
    </w:p>
    <w:p>
      <w:r>
        <w:t>curl http://127.0.0.1:8787/status</w:t>
      </w:r>
    </w:p>
    <w:p/>
    <w:p>
      <w:r>
        <w:t>Stop:</w:t>
      </w:r>
    </w:p>
    <w:p>
      <w:r>
        <w:t>bash stop_local_node.sh</w:t>
      </w:r>
    </w:p>
    <w:p>
      <w:pPr>
        <w:pStyle w:val="Heading2"/>
      </w:pPr>
      <w:r>
        <w:t>Next Milestones</w:t>
      </w:r>
    </w:p>
    <w:p>
      <w:r>
        <w:t>✓ Fix active-network discovery</w:t>
      </w:r>
    </w:p>
    <w:p>
      <w:r>
        <w:t>✓ Release Custodian</w:t>
      </w:r>
    </w:p>
    <w:p>
      <w:r>
        <w:t>□ Mission runtime</w:t>
      </w:r>
    </w:p>
    <w:p>
      <w:r>
        <w:t>□ Accessibility execution</w:t>
      </w:r>
    </w:p>
    <w:p>
      <w:r>
        <w:t>□ Multi-device orchestration</w:t>
      </w:r>
    </w:p>
    <w:p>
      <w:r>
        <w:t>□ Engineering snapshot export</w:t>
      </w:r>
    </w:p>
    <w:p>
      <w:r>
        <w:t>□ Self-documenting release generation</w:t>
      </w:r>
    </w:p>
    <w:p>
      <w:pPr>
        <w:pStyle w:val="Heading2"/>
      </w:pPr>
      <w:r>
        <w:t>Future Vision</w:t>
      </w:r>
    </w:p>
    <w:p>
      <w:r>
        <w:t>Build software that remembers how it was built. Preserve lineage. Integrate, don't overwrite.</w:t>
      </w:r>
    </w:p>
    <w:p>
      <w:pPr>
        <w:pStyle w:val="Heading1"/>
      </w:pPr>
      <w:r>
        <w:t>CF12 Architectural Principles (Draft)</w:t>
      </w:r>
    </w:p>
    <w:p>
      <w:r>
        <w:rPr>
          <w:sz w:val="22"/>
        </w:rPr>
        <w:t>SWRLZ Foundation-First Doctrine</w:t>
      </w:r>
    </w:p>
    <w:p>
      <w:r>
        <w:rPr>
          <w:sz w:val="22"/>
        </w:rPr>
        <w:t>- Build today's features so they naturally support tomorrow's architecture.</w:t>
      </w:r>
    </w:p>
    <w:p>
      <w:r>
        <w:rPr>
          <w:sz w:val="22"/>
        </w:rPr>
        <w:t>- The server owns permanent knowledge.</w:t>
      </w:r>
    </w:p>
    <w:p>
      <w:r>
        <w:rPr>
          <w:sz w:val="22"/>
        </w:rPr>
        <w:t>- Clients execute missions and report observations.</w:t>
      </w:r>
    </w:p>
    <w:p>
      <w:r>
        <w:rPr>
          <w:sz w:val="22"/>
        </w:rPr>
        <w:t>- Knowledge is additive. Integrate, do not overwrite.</w:t>
      </w:r>
    </w:p>
    <w:p>
      <w:r>
        <w:rPr>
          <w:sz w:val="22"/>
        </w:rPr>
        <w:t>- Software updates never overwrite user knowledge.</w:t>
      </w:r>
    </w:p>
    <w:p>
      <w:r>
        <w:rPr>
          <w:sz w:val="22"/>
        </w:rPr>
      </w:r>
    </w:p>
    <w:p>
      <w:r>
        <w:rPr>
          <w:sz w:val="22"/>
        </w:rPr>
        <w:t>Mission Authority</w:t>
      </w:r>
    </w:p>
    <w:p>
      <w:r>
        <w:rPr>
          <w:sz w:val="22"/>
        </w:rPr>
        <w:t>- Server plans and dispatches missions.</w:t>
      </w:r>
    </w:p>
    <w:p>
      <w:r>
        <w:rPr>
          <w:sz w:val="22"/>
        </w:rPr>
        <w:t>- Clients execute and report results.</w:t>
      </w:r>
    </w:p>
    <w:p>
      <w:r>
        <w:rPr>
          <w:sz w:val="22"/>
        </w:rPr>
        <w:t>- Heartbeats synchronize status, capabilities, mission state, and user preferences.</w:t>
      </w:r>
    </w:p>
    <w:p>
      <w:r>
        <w:rPr>
          <w:sz w:val="22"/>
        </w:rPr>
      </w:r>
    </w:p>
    <w:p>
      <w:r>
        <w:rPr>
          <w:sz w:val="22"/>
        </w:rPr>
        <w:t>Guilds</w:t>
      </w:r>
    </w:p>
    <w:p>
      <w:r>
        <w:rPr>
          <w:sz w:val="22"/>
        </w:rPr>
        <w:t>- Invite / accept trust model.</w:t>
      </w:r>
    </w:p>
    <w:p>
      <w:r>
        <w:rPr>
          <w:sz w:val="22"/>
        </w:rPr>
        <w:t>- Guild membership authorizes routine missions.</w:t>
      </w:r>
    </w:p>
    <w:p>
      <w:r>
        <w:rPr>
          <w:sz w:val="22"/>
        </w:rPr>
        <w:t>- Device mission mode (Auto, Ask, DND) is synchronized to the server.</w:t>
      </w:r>
    </w:p>
    <w:p>
      <w:r>
        <w:rPr>
          <w:sz w:val="22"/>
        </w:rPr>
      </w:r>
    </w:p>
    <w:p>
      <w:r>
        <w:rPr>
          <w:sz w:val="22"/>
        </w:rPr>
        <w:t>Knowledge Federation</w:t>
      </w:r>
    </w:p>
    <w:p>
      <w:r>
        <w:rPr>
          <w:sz w:val="22"/>
        </w:rPr>
        <w:t>- Servers may form trusted federations.</w:t>
      </w:r>
    </w:p>
    <w:p>
      <w:r>
        <w:rPr>
          <w:sz w:val="22"/>
        </w:rPr>
        <w:t>- Exchange knowledge, not secrets.</w:t>
      </w:r>
    </w:p>
    <w:p>
      <w:r>
        <w:rPr>
          <w:sz w:val="22"/>
        </w:rPr>
        <w:t>- Merge additively with preserved lineage.</w:t>
      </w:r>
    </w:p>
    <w:p>
      <w:r>
        <w:rPr>
          <w:sz w:val="22"/>
        </w:rPr>
        <w:t>- Community submissions are reviewed before official release.</w:t>
      </w:r>
    </w:p>
    <w:p>
      <w:r>
        <w:rPr>
          <w:sz w:val="22"/>
        </w:rPr>
      </w:r>
    </w:p>
    <w:p>
      <w:r>
        <w:rPr>
          <w:sz w:val="22"/>
        </w:rPr>
        <w:t>Data Classification</w:t>
      </w:r>
    </w:p>
    <w:p>
      <w:r>
        <w:rPr>
          <w:sz w:val="22"/>
        </w:rPr>
        <w:t>- Shareable: knowledge, recovery, compatibility.</w:t>
      </w:r>
    </w:p>
    <w:p>
      <w:r>
        <w:rPr>
          <w:sz w:val="22"/>
        </w:rPr>
        <w:t>- Private: local logs, settings, guilds.</w:t>
      </w:r>
    </w:p>
    <w:p>
      <w:r>
        <w:rPr>
          <w:sz w:val="22"/>
        </w:rPr>
        <w:t>- Secret: credentials, API keys, Wi-Fi passwords, tokens.</w:t>
      </w:r>
    </w:p>
    <w:p>
      <w:r>
        <w:rPr>
          <w:sz w:val="22"/>
        </w:rPr>
      </w:r>
    </w:p>
    <w:p>
      <w:r>
        <w:rPr>
          <w:sz w:val="22"/>
        </w:rPr>
        <w:t>Update Policy</w:t>
      </w:r>
    </w:p>
    <w:p>
      <w:r>
        <w:rPr>
          <w:sz w:val="22"/>
        </w:rPr>
        <w:t>- Update software.</w:t>
      </w:r>
    </w:p>
    <w:p>
      <w:r>
        <w:rPr>
          <w:sz w:val="22"/>
        </w:rPr>
        <w:t>- Preserve user data.</w:t>
      </w:r>
    </w:p>
    <w:p>
      <w:r>
        <w:rPr>
          <w:sz w:val="22"/>
        </w:rPr>
        <w:t>- Migrate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
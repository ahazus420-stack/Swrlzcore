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SWRLZ Engineering Bible</w:t>
      </w:r>
    </w:p>
    <w:p>
      <w:r>
        <w:t>Living Master Reference</w:t>
        <w:br/>
      </w:r>
      <w:r>
        <w:rPr>
          <w:b/>
        </w:rPr>
        <w:t>Version: CF11 Foundation</w:t>
        <w:br/>
      </w:r>
    </w:p>
    <w:p>
      <w:pPr>
        <w:pStyle w:val="Heading2"/>
      </w:pPr>
      <w:r>
        <w:t>Purpose</w:t>
      </w:r>
    </w:p>
    <w:p>
      <w:r>
        <w:t>This handbook is intended to become the single engineering reference for SWRLZ. Carry it between conversations to preserve continuity.</w:t>
      </w:r>
    </w:p>
    <w:p>
      <w:pPr>
        <w:pStyle w:val="Heading2"/>
      </w:pPr>
      <w:r>
        <w:t>Conversation Bootstrap</w:t>
      </w:r>
    </w:p>
    <w:p>
      <w:r>
        <w:t>1. Upload this handbook.</w:t>
      </w:r>
    </w:p>
    <w:p>
      <w:r>
        <w:t>2. Upload the latest continuity transfer.</w:t>
      </w:r>
    </w:p>
    <w:p>
      <w:r>
        <w:t>3. Upload the latest source ZIP if code changes are needed.</w:t>
      </w:r>
    </w:p>
    <w:p>
      <w:r>
        <w:t>4. Ask ChatGPT to continue from the handbook as the canonical state.</w:t>
      </w:r>
    </w:p>
    <w:p>
      <w:pPr>
        <w:pStyle w:val="Heading2"/>
      </w:pPr>
      <w:r>
        <w:t>Core Doctrine</w:t>
      </w:r>
    </w:p>
    <w:p>
      <w:r>
        <w:t>• Integrate, do not overwrite.</w:t>
      </w:r>
    </w:p>
    <w:p>
      <w:r>
        <w:t>• Preserve lineage.</w:t>
      </w:r>
    </w:p>
    <w:p>
      <w:r>
        <w:t>• Repository defines truth.</w:t>
      </w:r>
    </w:p>
    <w:p>
      <w:r>
        <w:t>• Artifacts reflect truth.</w:t>
      </w:r>
    </w:p>
    <w:p>
      <w:r>
        <w:t>• One active release in SOURCES.</w:t>
      </w:r>
    </w:p>
    <w:p>
      <w:r>
        <w:t>• Archive previous releases into SOURCES/OLD_PATCHES.</w:t>
      </w:r>
    </w:p>
    <w:p>
      <w:pPr>
        <w:pStyle w:val="Heading2"/>
      </w:pPr>
      <w:r>
        <w:t>System Architecture</w:t>
      </w:r>
    </w:p>
    <w:p>
      <w:r>
        <w:t>Android Client</w:t>
      </w:r>
    </w:p>
    <w:p>
      <w:r>
        <w:t>- Dashboard</w:t>
      </w:r>
    </w:p>
    <w:p>
      <w:r>
        <w:t>- Discovery</w:t>
      </w:r>
    </w:p>
    <w:p>
      <w:r>
        <w:t>- Identity Authority</w:t>
      </w:r>
    </w:p>
    <w:p>
      <w:r>
        <w:t>- Device Anchor</w:t>
      </w:r>
    </w:p>
    <w:p>
      <w:r>
        <w:t>- Ghost Lineage</w:t>
      </w:r>
    </w:p>
    <w:p>
      <w:r>
        <w:t>- Queue</w:t>
      </w:r>
    </w:p>
    <w:p>
      <w:r>
        <w:t>- Accessibility</w:t>
      </w:r>
    </w:p>
    <w:p>
      <w:r>
        <w:t>- Mission Runtime</w:t>
      </w:r>
    </w:p>
    <w:p/>
    <w:p>
      <w:r>
        <w:t>Local Node Server</w:t>
      </w:r>
    </w:p>
    <w:p>
      <w:r>
        <w:t>- Discovery</w:t>
      </w:r>
    </w:p>
    <w:p>
      <w:r>
        <w:t>- Status</w:t>
      </w:r>
    </w:p>
    <w:p>
      <w:r>
        <w:t>- Signature Validation</w:t>
      </w:r>
    </w:p>
    <w:p>
      <w:r>
        <w:t>- Mission APIs</w:t>
      </w:r>
    </w:p>
    <w:p/>
    <w:p>
      <w:r>
        <w:t>GitHub</w:t>
      </w:r>
    </w:p>
    <w:p>
      <w:r>
        <w:t>- BUILD_REQUEST driven pipeline</w:t>
      </w:r>
    </w:p>
    <w:p>
      <w:r>
        <w:t>- GitHub Actions</w:t>
      </w:r>
    </w:p>
    <w:p>
      <w:r>
        <w:t>- APK artifacts</w:t>
      </w:r>
    </w:p>
    <w:p>
      <w:r>
        <w:t>- Release lineage</w:t>
      </w:r>
    </w:p>
    <w:p>
      <w:pPr>
        <w:pStyle w:val="Heading2"/>
      </w:pPr>
      <w:r>
        <w:t>Current GitHub Workflow</w:t>
      </w:r>
    </w:p>
    <w:p>
      <w:r>
        <w:t>Develop → Branch → Update BUILD_REQUEST → Commit → Compare → Pull Request → Merge → GitHub Actions → APK Artifact → Install → Test</w:t>
      </w:r>
    </w:p>
    <w:p>
      <w:pPr>
        <w:pStyle w:val="Heading2"/>
      </w:pPr>
      <w:r>
        <w:t>CF11 Discovery Authority</w:t>
      </w:r>
    </w:p>
    <w:p>
      <w:r>
        <w:t>Use active network interface first. Derive subnet from current IP. Scan peers on port 8787. Validate discovery signature. Consult cached network values only after active-network discovery fails.</w:t>
      </w:r>
    </w:p>
    <w:p>
      <w:pPr>
        <w:pStyle w:val="Heading2"/>
      </w:pPr>
      <w:r>
        <w:t>CF11.1 Release Custodian</w:t>
      </w:r>
    </w:p>
    <w:p>
      <w:r>
        <w:t>After a successful build, automatically archive previous SRC_, SHA_, and RPT_ payloads into SOURCES/OLD_PATCHES while leaving the current release active.</w:t>
      </w:r>
    </w:p>
    <w:p>
      <w:pPr>
        <w:pStyle w:val="Heading2"/>
      </w:pPr>
      <w:r>
        <w:t>Termux Server Quick Start</w:t>
      </w:r>
    </w:p>
    <w:p>
      <w:r>
        <w:t>cd ~/swrlz-server/SWRLZ_LOCAL_NODE_SERVER_0.7.3_DISCOVERY_SIGNATURE_FULL</w:t>
      </w:r>
    </w:p>
    <w:p>
      <w:r>
        <w:t>bash start-termux.sh</w:t>
      </w:r>
    </w:p>
    <w:p>
      <w:r>
        <w:t>curl http://127.0.0.1:8787/status</w:t>
      </w:r>
    </w:p>
    <w:p>
      <w:pPr>
        <w:pStyle w:val="Heading2"/>
      </w:pPr>
      <w:r>
        <w:t>Client Test Checklist</w:t>
      </w:r>
    </w:p>
    <w:p>
      <w:r>
        <w:t>• Same network</w:t>
      </w:r>
    </w:p>
    <w:p>
      <w:r>
        <w:t>• Start server</w:t>
      </w:r>
    </w:p>
    <w:p>
      <w:r>
        <w:t>• Launch app</w:t>
      </w:r>
    </w:p>
    <w:p>
      <w:r>
        <w:t>• Verify discovery</w:t>
      </w:r>
    </w:p>
    <w:p>
      <w:r>
        <w:t>• Verify identity</w:t>
      </w:r>
    </w:p>
    <w:p>
      <w:r>
        <w:t>• Capture screenshots</w:t>
      </w:r>
    </w:p>
    <w:p>
      <w:r>
        <w:t>• Record regressions</w:t>
      </w:r>
    </w:p>
    <w:p>
      <w:pPr>
        <w:pStyle w:val="Heading2"/>
      </w:pPr>
      <w:r>
        <w:t>Roadmap</w:t>
      </w:r>
    </w:p>
    <w:p>
      <w:r>
        <w:t>CF11 Discovery Authority</w:t>
      </w:r>
    </w:p>
    <w:p>
      <w:r>
        <w:t>CF11.1 Release Custodian</w:t>
      </w:r>
    </w:p>
    <w:p>
      <w:r>
        <w:t>CF12 Mission Runtime</w:t>
      </w:r>
    </w:p>
    <w:p>
      <w:r>
        <w:t>CF13 Node Orchestration</w:t>
      </w:r>
    </w:p>
    <w:p>
      <w:r>
        <w:t>CF14 Multi-device Automation</w:t>
      </w:r>
    </w:p>
    <w:p>
      <w:r>
        <w:t>CF15 Observer Console</w:t>
      </w:r>
    </w:p>
    <w:p>
      <w:pPr>
        <w:pStyle w:val="Heading2"/>
      </w:pPr>
      <w:r>
        <w:t>Engineering Decision Log</w:t>
      </w:r>
    </w:p>
    <w:p>
      <w:r>
        <w:t>Record every architectural decision here. Include rationale, implementation notes, regressions, screenshots, and future work.</w:t>
      </w:r>
    </w:p>
    <w:p>
      <w:pPr>
        <w:pStyle w:val="Heading2"/>
      </w:pPr>
      <w:r>
        <w:t>Subsystem Catalog</w:t>
      </w:r>
    </w:p>
    <w:p>
      <w:pPr>
        <w:pStyle w:val="Heading3"/>
      </w:pPr>
      <w:r>
        <w:t>Identity Authority</w:t>
      </w:r>
    </w:p>
    <w:p>
      <w:r>
        <w:t>Purpose:</w:t>
        <w:br/>
        <w:t>Current maturity:</w:t>
        <w:br/>
        <w:t>Key classes:</w:t>
        <w:br/>
        <w:t>Dependencies:</w:t>
        <w:br/>
        <w:t>Known issues:</w:t>
        <w:br/>
        <w:t>Next milestones:</w:t>
        <w:br/>
      </w:r>
    </w:p>
    <w:p>
      <w:pPr>
        <w:pStyle w:val="Heading3"/>
      </w:pPr>
      <w:r>
        <w:t>Device Anchor</w:t>
      </w:r>
    </w:p>
    <w:p>
      <w:r>
        <w:t>Purpose:</w:t>
        <w:br/>
        <w:t>Current maturity:</w:t>
        <w:br/>
        <w:t>Key classes:</w:t>
        <w:br/>
        <w:t>Dependencies:</w:t>
        <w:br/>
        <w:t>Known issues:</w:t>
        <w:br/>
        <w:t>Next milestones:</w:t>
        <w:br/>
      </w:r>
    </w:p>
    <w:p>
      <w:pPr>
        <w:pStyle w:val="Heading3"/>
      </w:pPr>
      <w:r>
        <w:t>Ghost Lineage</w:t>
      </w:r>
    </w:p>
    <w:p>
      <w:r>
        <w:t>Purpose:</w:t>
        <w:br/>
        <w:t>Current maturity:</w:t>
        <w:br/>
        <w:t>Key classes:</w:t>
        <w:br/>
        <w:t>Dependencies:</w:t>
        <w:br/>
        <w:t>Known issues:</w:t>
        <w:br/>
        <w:t>Next milestones:</w:t>
        <w:br/>
      </w:r>
    </w:p>
    <w:p>
      <w:pPr>
        <w:pStyle w:val="Heading3"/>
      </w:pPr>
      <w:r>
        <w:t>Discovery</w:t>
      </w:r>
    </w:p>
    <w:p>
      <w:r>
        <w:t>Purpose:</w:t>
        <w:br/>
        <w:t>Current maturity:</w:t>
        <w:br/>
        <w:t>Key classes:</w:t>
        <w:br/>
        <w:t>Dependencies:</w:t>
        <w:br/>
        <w:t>Known issues:</w:t>
        <w:br/>
        <w:t>Next milestones:</w:t>
        <w:br/>
      </w:r>
    </w:p>
    <w:p>
      <w:pPr>
        <w:pStyle w:val="Heading3"/>
      </w:pPr>
      <w:r>
        <w:t>Presence</w:t>
      </w:r>
    </w:p>
    <w:p>
      <w:r>
        <w:t>Purpose:</w:t>
        <w:br/>
        <w:t>Current maturity:</w:t>
        <w:br/>
        <w:t>Key classes:</w:t>
        <w:br/>
        <w:t>Dependencies:</w:t>
        <w:br/>
        <w:t>Known issues:</w:t>
        <w:br/>
        <w:t>Next milestones:</w:t>
        <w:br/>
      </w:r>
    </w:p>
    <w:p>
      <w:pPr>
        <w:pStyle w:val="Heading3"/>
      </w:pPr>
      <w:r>
        <w:t>Registration</w:t>
      </w:r>
    </w:p>
    <w:p>
      <w:r>
        <w:t>Purpose:</w:t>
        <w:br/>
        <w:t>Current maturity:</w:t>
        <w:br/>
        <w:t>Key classes:</w:t>
        <w:br/>
        <w:t>Dependencies:</w:t>
        <w:br/>
        <w:t>Known issues:</w:t>
        <w:br/>
        <w:t>Next milestones:</w:t>
        <w:br/>
      </w:r>
    </w:p>
    <w:p>
      <w:pPr>
        <w:pStyle w:val="Heading3"/>
      </w:pPr>
      <w:r>
        <w:t>Queue</w:t>
      </w:r>
    </w:p>
    <w:p>
      <w:r>
        <w:t>Purpose:</w:t>
        <w:br/>
        <w:t>Current maturity:</w:t>
        <w:br/>
        <w:t>Key classes:</w:t>
        <w:br/>
        <w:t>Dependencies:</w:t>
        <w:br/>
        <w:t>Known issues:</w:t>
        <w:br/>
        <w:t>Next milestones:</w:t>
        <w:br/>
      </w:r>
    </w:p>
    <w:p>
      <w:pPr>
        <w:pStyle w:val="Heading3"/>
      </w:pPr>
      <w:r>
        <w:t>Packet Transport</w:t>
      </w:r>
    </w:p>
    <w:p>
      <w:r>
        <w:t>Purpose:</w:t>
        <w:br/>
        <w:t>Current maturity:</w:t>
        <w:br/>
        <w:t>Key classes:</w:t>
        <w:br/>
        <w:t>Dependencies:</w:t>
        <w:br/>
        <w:t>Known issues:</w:t>
        <w:br/>
        <w:t>Next milestones:</w:t>
        <w:br/>
      </w:r>
    </w:p>
    <w:p>
      <w:pPr>
        <w:pStyle w:val="Heading3"/>
      </w:pPr>
      <w:r>
        <w:t>Overlay</w:t>
      </w:r>
    </w:p>
    <w:p>
      <w:r>
        <w:t>Purpose:</w:t>
        <w:br/>
        <w:t>Current maturity:</w:t>
        <w:br/>
        <w:t>Key classes:</w:t>
        <w:br/>
        <w:t>Dependencies:</w:t>
        <w:br/>
        <w:t>Known issues:</w:t>
        <w:br/>
        <w:t>Next milestones:</w:t>
        <w:br/>
      </w:r>
    </w:p>
    <w:p>
      <w:pPr>
        <w:pStyle w:val="Heading3"/>
      </w:pPr>
      <w:r>
        <w:t>Accessibility</w:t>
      </w:r>
    </w:p>
    <w:p>
      <w:r>
        <w:t>Purpose:</w:t>
        <w:br/>
        <w:t>Current maturity:</w:t>
        <w:br/>
        <w:t>Key classes:</w:t>
        <w:br/>
        <w:t>Dependencies:</w:t>
        <w:br/>
        <w:t>Known issues:</w:t>
        <w:br/>
        <w:t>Next milestones:</w:t>
        <w:br/>
      </w:r>
    </w:p>
    <w:p>
      <w:pPr>
        <w:pStyle w:val="Heading3"/>
      </w:pPr>
      <w:r>
        <w:t>Mission Execution</w:t>
      </w:r>
    </w:p>
    <w:p>
      <w:r>
        <w:t>Purpose:</w:t>
        <w:br/>
        <w:t>Current maturity:</w:t>
        <w:br/>
        <w:t>Key classes:</w:t>
        <w:br/>
        <w:t>Dependencies:</w:t>
        <w:br/>
        <w:t>Known issues:</w:t>
        <w:br/>
        <w:t>Next milestones:</w:t>
        <w:br/>
      </w:r>
    </w:p>
    <w:p>
      <w:pPr>
        <w:pStyle w:val="Heading3"/>
      </w:pPr>
      <w:r>
        <w:t>Multi-device Orchestration</w:t>
      </w:r>
    </w:p>
    <w:p>
      <w:r>
        <w:t>Purpose:</w:t>
        <w:br/>
        <w:t>Current maturity:</w:t>
        <w:br/>
        <w:t>Key classes:</w:t>
        <w:br/>
        <w:t>Dependencies:</w:t>
        <w:br/>
        <w:t>Known issues:</w:t>
        <w:br/>
        <w:t>Next milestones:</w:t>
        <w:br/>
      </w:r>
    </w:p>
    <w:p>
      <w:pPr>
        <w:pStyle w:val="Heading3"/>
      </w:pPr>
      <w:r>
        <w:t>GitHub Actions</w:t>
      </w:r>
    </w:p>
    <w:p>
      <w:r>
        <w:t>Purpose:</w:t>
        <w:br/>
        <w:t>Current maturity:</w:t>
        <w:br/>
        <w:t>Key classes:</w:t>
        <w:br/>
        <w:t>Dependencies:</w:t>
        <w:br/>
        <w:t>Known issues:</w:t>
        <w:br/>
        <w:t>Next milestones:</w:t>
        <w:br/>
      </w:r>
    </w:p>
    <w:p>
      <w:pPr>
        <w:pStyle w:val="Heading3"/>
      </w:pPr>
      <w:r>
        <w:t>Release Custodian</w:t>
      </w:r>
    </w:p>
    <w:p>
      <w:r>
        <w:t>Purpose:</w:t>
        <w:br/>
        <w:t>Current maturity:</w:t>
        <w:br/>
        <w:t>Key classes:</w:t>
        <w:br/>
        <w:t>Dependencies:</w:t>
        <w:br/>
        <w:t>Known issues:</w:t>
        <w:br/>
        <w:t>Next milestones:</w:t>
        <w:br/>
      </w:r>
    </w:p>
    <w:p>
      <w:pPr>
        <w:pStyle w:val="Heading3"/>
      </w:pPr>
      <w:r>
        <w:t>Local Node Server</w:t>
      </w:r>
    </w:p>
    <w:p>
      <w:r>
        <w:t>Purpose:</w:t>
        <w:br/>
        <w:t>Current maturity:</w:t>
        <w:br/>
        <w:t>Key classes:</w:t>
        <w:br/>
        <w:t>Dependencies:</w:t>
        <w:br/>
        <w:t>Known issues:</w:t>
        <w:br/>
        <w:t>Next milestones:</w:t>
        <w:br/>
      </w:r>
    </w:p>
    <w:p>
      <w:pPr>
        <w:pStyle w:val="Heading3"/>
      </w:pPr>
      <w:r>
        <w:t>Android UI</w:t>
      </w:r>
    </w:p>
    <w:p>
      <w:r>
        <w:t>Purpose:</w:t>
        <w:br/>
        <w:t>Current maturity:</w:t>
        <w:br/>
        <w:t>Key classes:</w:t>
        <w:br/>
        <w:t>Dependencies:</w:t>
        <w:br/>
        <w:t>Known issues:</w:t>
        <w:br/>
        <w:t>Next milestones:</w:t>
        <w:br/>
      </w:r>
    </w:p>
    <w:p>
      <w:pPr>
        <w:pStyle w:val="Heading3"/>
      </w:pPr>
      <w:r>
        <w:t>Mission System</w:t>
      </w:r>
    </w:p>
    <w:p>
      <w:r>
        <w:t>Purpose:</w:t>
        <w:br/>
        <w:t>Current maturity:</w:t>
        <w:br/>
        <w:t>Key classes:</w:t>
        <w:br/>
        <w:t>Dependencies:</w:t>
        <w:br/>
        <w:t>Known issues:</w:t>
        <w:br/>
        <w:t>Next milestones:</w:t>
        <w:br/>
      </w:r>
    </w:p>
    <w:p>
      <w:pPr>
        <w:pStyle w:val="Heading3"/>
      </w:pPr>
      <w:r>
        <w:t>API Layer</w:t>
      </w:r>
    </w:p>
    <w:p>
      <w:r>
        <w:t>Purpose:</w:t>
        <w:br/>
        <w:t>Current maturity:</w:t>
        <w:br/>
        <w:t>Key classes:</w:t>
        <w:br/>
        <w:t>Dependencies:</w:t>
        <w:br/>
        <w:t>Known issues:</w:t>
        <w:br/>
        <w:t>Next milestones:</w:t>
        <w:br/>
      </w:r>
    </w:p>
    <w:p>
      <w:pPr>
        <w:pStyle w:val="Heading3"/>
      </w:pPr>
      <w:r>
        <w:t>Settings</w:t>
      </w:r>
    </w:p>
    <w:p>
      <w:r>
        <w:t>Purpose:</w:t>
        <w:br/>
        <w:t>Current maturity:</w:t>
        <w:br/>
        <w:t>Key classes:</w:t>
        <w:br/>
        <w:t>Dependencies:</w:t>
        <w:br/>
        <w:t>Known issues:</w:t>
        <w:br/>
        <w:t>Next milestones:</w:t>
        <w:br/>
      </w:r>
    </w:p>
    <w:p>
      <w:pPr>
        <w:pStyle w:val="Heading3"/>
      </w:pPr>
      <w:r>
        <w:t>Diagnostics</w:t>
      </w:r>
    </w:p>
    <w:p>
      <w:r>
        <w:t>Purpose:</w:t>
        <w:br/>
        <w:t>Current maturity:</w:t>
        <w:br/>
        <w:t>Key classes:</w:t>
        <w:br/>
        <w:t>Dependencies:</w:t>
        <w:br/>
        <w:t>Known issues:</w:t>
        <w:br/>
        <w:t>Next milestones:</w:t>
        <w:br/>
      </w:r>
    </w:p>
    <w:p>
      <w:pPr>
        <w:pStyle w:val="Heading2"/>
      </w:pPr>
      <w:r>
        <w:t>Appendices</w:t>
      </w:r>
    </w:p>
    <w:p>
      <w:pPr>
        <w:pStyle w:val="Heading3"/>
      </w:pPr>
      <w:r>
        <w:t>Appendix 1</w:t>
      </w:r>
    </w:p>
    <w:p>
      <w:r>
        <w:t>Reserved for screenshots, architecture diagrams, API references, UI evolution, testing logs, release notes, and implementation details.</w:t>
      </w:r>
    </w:p>
    <w:p>
      <w:pPr>
        <w:pStyle w:val="Heading3"/>
      </w:pPr>
      <w:r>
        <w:t>Appendix 2</w:t>
      </w:r>
    </w:p>
    <w:p>
      <w:r>
        <w:t>Reserved for screenshots, architecture diagrams, API references, UI evolution, testing logs, release notes, and implementation details.</w:t>
      </w:r>
    </w:p>
    <w:p>
      <w:pPr>
        <w:pStyle w:val="Heading3"/>
      </w:pPr>
      <w:r>
        <w:t>Appendix 3</w:t>
      </w:r>
    </w:p>
    <w:p>
      <w:r>
        <w:t>Reserved for screenshots, architecture diagrams, API references, UI evolution, testing logs, release notes, and implementation details.</w:t>
      </w:r>
    </w:p>
    <w:p>
      <w:pPr>
        <w:pStyle w:val="Heading3"/>
      </w:pPr>
      <w:r>
        <w:t>Appendix 4</w:t>
      </w:r>
    </w:p>
    <w:p>
      <w:r>
        <w:t>Reserved for screenshots, architecture diagrams, API references, UI evolution, testing logs, release notes, and implementation details.</w:t>
      </w:r>
    </w:p>
    <w:p>
      <w:pPr>
        <w:pStyle w:val="Heading3"/>
      </w:pPr>
      <w:r>
        <w:t>Appendix 5</w:t>
      </w:r>
    </w:p>
    <w:p>
      <w:r>
        <w:t>Reserved for screenshots, architecture diagrams, API references, UI evolution, testing logs, release notes, and implementation details.</w:t>
      </w:r>
    </w:p>
    <w:p>
      <w:pPr>
        <w:pStyle w:val="Heading3"/>
      </w:pPr>
      <w:r>
        <w:t>Appendix 6</w:t>
      </w:r>
    </w:p>
    <w:p>
      <w:r>
        <w:t>Reserved for screenshots, architecture diagrams, API references, UI evolution, testing logs, release notes, and implementation details.</w:t>
      </w:r>
    </w:p>
    <w:p>
      <w:pPr>
        <w:pStyle w:val="Heading3"/>
      </w:pPr>
      <w:r>
        <w:t>Appendix 7</w:t>
      </w:r>
    </w:p>
    <w:p>
      <w:r>
        <w:t>Reserved for screenshots, architecture diagrams, API references, UI evolution, testing logs, release notes, and implementation details.</w:t>
      </w:r>
    </w:p>
    <w:p>
      <w:pPr>
        <w:pStyle w:val="Heading3"/>
      </w:pPr>
      <w:r>
        <w:t>Appendix 8</w:t>
      </w:r>
    </w:p>
    <w:p>
      <w:r>
        <w:t>Reserved for screenshots, architecture diagrams, API references, UI evolution, testing logs, release notes, and implementation details.</w:t>
      </w:r>
    </w:p>
    <w:p>
      <w:pPr>
        <w:pStyle w:val="Heading3"/>
      </w:pPr>
      <w:r>
        <w:t>Appendix 9</w:t>
      </w:r>
    </w:p>
    <w:p>
      <w:r>
        <w:t>Reserved for screenshots, architecture diagrams, API references, UI evolution, testing logs, release notes, and implementation details.</w:t>
      </w:r>
    </w:p>
    <w:p>
      <w:pPr>
        <w:pStyle w:val="Heading3"/>
      </w:pPr>
      <w:r>
        <w:t>Appendix 10</w:t>
      </w:r>
    </w:p>
    <w:p>
      <w:r>
        <w:t>Reserved for screenshots, architecture diagrams, API references, UI evolution, testing logs, release notes, and implementation details.</w:t>
      </w:r>
    </w:p>
    <w:p>
      <w:pPr>
        <w:pStyle w:val="Heading3"/>
      </w:pPr>
      <w:r>
        <w:t>Appendix 11</w:t>
      </w:r>
    </w:p>
    <w:p>
      <w:r>
        <w:t>Reserved for screenshots, architecture diagrams, API references, UI evolution, testing logs, release notes, and implementation details.</w:t>
      </w:r>
    </w:p>
    <w:p>
      <w:pPr>
        <w:pStyle w:val="Heading3"/>
      </w:pPr>
      <w:r>
        <w:t>Appendix 12</w:t>
      </w:r>
    </w:p>
    <w:p>
      <w:r>
        <w:t>Reserved for screenshots, architecture diagrams, API references, UI evolution, testing logs, release notes, and implementation details.</w:t>
      </w:r>
    </w:p>
    <w:p>
      <w:pPr>
        <w:pStyle w:val="Heading3"/>
      </w:pPr>
      <w:r>
        <w:t>Appendix 13</w:t>
      </w:r>
    </w:p>
    <w:p>
      <w:r>
        <w:t>Reserved for screenshots, architecture diagrams, API references, UI evolution, testing logs, release notes, and implementation details.</w:t>
      </w:r>
    </w:p>
    <w:p>
      <w:pPr>
        <w:pStyle w:val="Heading3"/>
      </w:pPr>
      <w:r>
        <w:t>Appendix 14</w:t>
      </w:r>
    </w:p>
    <w:p>
      <w:r>
        <w:t>Reserved for screenshots, architecture diagrams, API references, UI evolution, testing logs, release notes, and implementation details.</w:t>
      </w:r>
    </w:p>
    <w:p>
      <w:pPr>
        <w:pStyle w:val="Heading3"/>
      </w:pPr>
      <w:r>
        <w:t>Appendix 15</w:t>
      </w:r>
    </w:p>
    <w:p>
      <w:r>
        <w:t>Reserved for screenshots, architecture diagrams, API references, UI evolution, testing logs, release notes, and implementation details.</w:t>
      </w:r>
    </w:p>
    <w:p>
      <w:pPr>
        <w:pStyle w:val="Heading3"/>
      </w:pPr>
      <w:r>
        <w:t>Appendix 16</w:t>
      </w:r>
    </w:p>
    <w:p>
      <w:r>
        <w:t>Reserved for screenshots, architecture diagrams, API references, UI evolution, testing logs, release notes, and implementation details.</w:t>
      </w:r>
    </w:p>
    <w:p>
      <w:pPr>
        <w:pStyle w:val="Heading3"/>
      </w:pPr>
      <w:r>
        <w:t>Appendix 17</w:t>
      </w:r>
    </w:p>
    <w:p>
      <w:r>
        <w:t>Reserved for screenshots, architecture diagrams, API references, UI evolution, testing logs, release notes, and implementation details.</w:t>
      </w:r>
    </w:p>
    <w:p>
      <w:pPr>
        <w:pStyle w:val="Heading3"/>
      </w:pPr>
      <w:r>
        <w:t>Appendix 18</w:t>
      </w:r>
    </w:p>
    <w:p>
      <w:r>
        <w:t>Reserved for screenshots, architecture diagrams, API references, UI evolution, testing logs, release notes, and implementation details.</w:t>
      </w:r>
    </w:p>
    <w:p>
      <w:pPr>
        <w:pStyle w:val="Heading3"/>
      </w:pPr>
      <w:r>
        <w:t>Appendix 19</w:t>
      </w:r>
    </w:p>
    <w:p>
      <w:r>
        <w:t>Reserved for screenshots, architecture diagrams, API references, UI evolution, testing logs, release notes, and implementation details.</w:t>
      </w:r>
    </w:p>
    <w:p>
      <w:pPr>
        <w:pStyle w:val="Heading3"/>
      </w:pPr>
      <w:r>
        <w:t>Appendix 20</w:t>
      </w:r>
    </w:p>
    <w:p>
      <w:r>
        <w:t>Reserved for screenshots, architecture diagrams, API references, UI evolution, testing logs, release notes, and implementation details.</w:t>
      </w:r>
    </w:p>
    <w:p>
      <w:pPr>
        <w:pStyle w:val="Heading3"/>
      </w:pPr>
      <w:r>
        <w:t>Appendix 21</w:t>
      </w:r>
    </w:p>
    <w:p>
      <w:r>
        <w:t>Reserved for screenshots, architecture diagrams, API references, UI evolution, testing logs, release notes, and implementation details.</w:t>
      </w:r>
    </w:p>
    <w:p>
      <w:pPr>
        <w:pStyle w:val="Heading3"/>
      </w:pPr>
      <w:r>
        <w:t>Appendix 22</w:t>
      </w:r>
    </w:p>
    <w:p>
      <w:r>
        <w:t>Reserved for screenshots, architecture diagrams, API references, UI evolution, testing logs, release notes, and implementation details.</w:t>
      </w:r>
    </w:p>
    <w:p>
      <w:pPr>
        <w:pStyle w:val="Heading3"/>
      </w:pPr>
      <w:r>
        <w:t>Appendix 23</w:t>
      </w:r>
    </w:p>
    <w:p>
      <w:r>
        <w:t>Reserved for screenshots, architecture diagrams, API references, UI evolution, testing logs, release notes, and implementation details.</w:t>
      </w:r>
    </w:p>
    <w:p>
      <w:pPr>
        <w:pStyle w:val="Heading3"/>
      </w:pPr>
      <w:r>
        <w:t>Appendix 24</w:t>
      </w:r>
    </w:p>
    <w:p>
      <w:r>
        <w:t>Reserved for screenshots, architecture diagrams, API references, UI evolution, testing logs, release notes, and implementation details.</w:t>
      </w:r>
    </w:p>
    <w:p>
      <w:pPr>
        <w:pStyle w:val="Heading3"/>
      </w:pPr>
      <w:r>
        <w:t>Appendix 25</w:t>
      </w:r>
    </w:p>
    <w:p>
      <w:r>
        <w:t>Reserved for screenshots, architecture diagrams, API references, UI evolution, testing logs, release notes, and implementation details.</w:t>
      </w:r>
    </w:p>
    <w:p>
      <w:pPr>
        <w:pStyle w:val="Heading3"/>
      </w:pPr>
      <w:r>
        <w:t>Appendix 26</w:t>
      </w:r>
    </w:p>
    <w:p>
      <w:r>
        <w:t>Reserved for screenshots, architecture diagrams, API references, UI evolution, testing logs, release notes, and implementation details.</w:t>
      </w:r>
    </w:p>
    <w:p>
      <w:pPr>
        <w:pStyle w:val="Heading3"/>
      </w:pPr>
      <w:r>
        <w:t>Appendix 27</w:t>
      </w:r>
    </w:p>
    <w:p>
      <w:r>
        <w:t>Reserved for screenshots, architecture diagrams, API references, UI evolution, testing logs, release notes, and implementation details.</w:t>
      </w:r>
    </w:p>
    <w:p>
      <w:pPr>
        <w:pStyle w:val="Heading3"/>
      </w:pPr>
      <w:r>
        <w:t>Appendix 28</w:t>
      </w:r>
    </w:p>
    <w:p>
      <w:r>
        <w:t>Reserved for screenshots, architecture diagrams, API references, UI evolution, testing logs, release notes, and implementation details.</w:t>
      </w:r>
    </w:p>
    <w:p>
      <w:pPr>
        <w:pStyle w:val="Heading3"/>
      </w:pPr>
      <w:r>
        <w:t>Appendix 29</w:t>
      </w:r>
    </w:p>
    <w:p>
      <w:r>
        <w:t>Reserved for screenshots, architecture diagrams, API references, UI evolution, testing logs, release notes, and implementation details.</w:t>
      </w:r>
    </w:p>
    <w:p>
      <w:pPr>
        <w:pStyle w:val="Heading3"/>
      </w:pPr>
      <w:r>
        <w:t>Appendix 30</w:t>
      </w:r>
    </w:p>
    <w:p>
      <w:r>
        <w:t>Reserved for screenshots, architecture diagrams, API references, UI evolution, testing logs, release notes, and implementation details.</w:t>
      </w:r>
    </w:p>
    <w:p>
      <w:pPr>
        <w:pStyle w:val="Heading3"/>
      </w:pPr>
      <w:r>
        <w:t>Appendix 31</w:t>
      </w:r>
    </w:p>
    <w:p>
      <w:r>
        <w:t>Reserved for screenshots, architecture diagrams, API references, UI evolution, testing logs, release notes, and implementation details.</w:t>
      </w:r>
    </w:p>
    <w:p>
      <w:pPr>
        <w:pStyle w:val="Heading3"/>
      </w:pPr>
      <w:r>
        <w:t>Appendix 32</w:t>
      </w:r>
    </w:p>
    <w:p>
      <w:r>
        <w:t>Reserved for screenshots, architecture diagrams, API references, UI evolution, testing logs, release notes, and implementation details.</w:t>
      </w:r>
    </w:p>
    <w:p>
      <w:pPr>
        <w:pStyle w:val="Heading3"/>
      </w:pPr>
      <w:r>
        <w:t>Appendix 33</w:t>
      </w:r>
    </w:p>
    <w:p>
      <w:r>
        <w:t>Reserved for screenshots, architecture diagrams, API references, UI evolution, testing logs, release notes, and implementation details.</w:t>
      </w:r>
    </w:p>
    <w:p>
      <w:pPr>
        <w:pStyle w:val="Heading3"/>
      </w:pPr>
      <w:r>
        <w:t>Appendix 34</w:t>
      </w:r>
    </w:p>
    <w:p>
      <w:r>
        <w:t>Reserved for screenshots, architecture diagrams, API references, UI evolution, testing logs, release notes, and implementation details.</w:t>
      </w:r>
    </w:p>
    <w:p>
      <w:pPr>
        <w:pStyle w:val="Heading3"/>
      </w:pPr>
      <w:r>
        <w:t>Appendix 35</w:t>
      </w:r>
    </w:p>
    <w:p>
      <w:r>
        <w:t>Reserved for screenshots, architecture diagrams, API references, UI evolution, testing logs, release notes, and implementation details.</w:t>
      </w:r>
    </w:p>
    <w:p>
      <w:pPr>
        <w:pStyle w:val="Heading3"/>
      </w:pPr>
      <w:r>
        <w:t>Appendix 36</w:t>
      </w:r>
    </w:p>
    <w:p>
      <w:r>
        <w:t>Reserved for screenshots, architecture diagrams, API references, UI evolution, testing logs, release notes, and implementation details.</w:t>
      </w:r>
    </w:p>
    <w:p>
      <w:pPr>
        <w:pStyle w:val="Heading3"/>
      </w:pPr>
      <w:r>
        <w:t>Appendix 37</w:t>
      </w:r>
    </w:p>
    <w:p>
      <w:r>
        <w:t>Reserved for screenshots, architecture diagrams, API references, UI evolution, testing logs, release notes, and implementation details.</w:t>
      </w:r>
    </w:p>
    <w:p>
      <w:pPr>
        <w:pStyle w:val="Heading3"/>
      </w:pPr>
      <w:r>
        <w:t>Appendix 38</w:t>
      </w:r>
    </w:p>
    <w:p>
      <w:r>
        <w:t>Reserved for screenshots, architecture diagrams, API references, UI evolution, testing logs, release notes, and implementation details.</w:t>
      </w:r>
    </w:p>
    <w:p>
      <w:pPr>
        <w:pStyle w:val="Heading3"/>
      </w:pPr>
      <w:r>
        <w:t>Appendix 39</w:t>
      </w:r>
    </w:p>
    <w:p>
      <w:r>
        <w:t>Reserved for screenshots, architecture diagrams, API references, UI evolution, testing logs, release notes, and implementation details.</w:t>
      </w:r>
    </w:p>
    <w:p>
      <w:pPr>
        <w:pStyle w:val="Heading3"/>
      </w:pPr>
      <w:r>
        <w:t>Appendix 40</w:t>
      </w:r>
    </w:p>
    <w:p>
      <w:r>
        <w:t>Reserved for screenshots, architecture diagrams, API references, UI evolution, testing logs, release notes, and implementation details.</w:t>
      </w:r>
    </w:p>
    <w:p>
      <w:pPr>
        <w:pStyle w:val="Heading3"/>
      </w:pPr>
      <w:r>
        <w:t>Appendix 41</w:t>
      </w:r>
    </w:p>
    <w:p>
      <w:r>
        <w:t>Reserved for screenshots, architecture diagrams, API references, UI evolution, testing logs, release notes, and implementation details.</w:t>
      </w:r>
    </w:p>
    <w:p>
      <w:pPr>
        <w:pStyle w:val="Heading3"/>
      </w:pPr>
      <w:r>
        <w:t>Appendix 42</w:t>
      </w:r>
    </w:p>
    <w:p>
      <w:r>
        <w:t>Reserved for screenshots, architecture diagrams, API references, UI evolution, testing logs, release notes, and implementation details.</w:t>
      </w:r>
    </w:p>
    <w:p>
      <w:pPr>
        <w:pStyle w:val="Heading3"/>
      </w:pPr>
      <w:r>
        <w:t>Appendix 43</w:t>
      </w:r>
    </w:p>
    <w:p>
      <w:r>
        <w:t>Reserved for screenshots, architecture diagrams, API references, UI evolution, testing logs, release notes, and implementation details.</w:t>
      </w:r>
    </w:p>
    <w:p>
      <w:pPr>
        <w:pStyle w:val="Heading3"/>
      </w:pPr>
      <w:r>
        <w:t>Appendix 44</w:t>
      </w:r>
    </w:p>
    <w:p>
      <w:r>
        <w:t>Reserved for screenshots, architecture diagrams, API references, UI evolution, testing logs, release notes, and implementation details.</w:t>
      </w:r>
    </w:p>
    <w:p>
      <w:pPr>
        <w:pStyle w:val="Heading3"/>
      </w:pPr>
      <w:r>
        <w:t>Appendix 45</w:t>
      </w:r>
    </w:p>
    <w:p>
      <w:r>
        <w:t>Reserved for screenshots, architecture diagrams, API references, UI evolution, testing logs, release notes, and implementation details.</w:t>
      </w:r>
    </w:p>
    <w:p>
      <w:pPr>
        <w:pStyle w:val="Heading3"/>
      </w:pPr>
      <w:r>
        <w:t>Appendix 46</w:t>
      </w:r>
    </w:p>
    <w:p>
      <w:r>
        <w:t>Reserved for screenshots, architecture diagrams, API references, UI evolution, testing logs, release notes, and implementation details.</w:t>
      </w:r>
    </w:p>
    <w:p>
      <w:pPr>
        <w:pStyle w:val="Heading3"/>
      </w:pPr>
      <w:r>
        <w:t>Appendix 47</w:t>
      </w:r>
    </w:p>
    <w:p>
      <w:r>
        <w:t>Reserved for screenshots, architecture diagrams, API references, UI evolution, testing logs, release notes, and implementation details.</w:t>
      </w:r>
    </w:p>
    <w:p>
      <w:pPr>
        <w:pStyle w:val="Heading3"/>
      </w:pPr>
      <w:r>
        <w:t>Appendix 48</w:t>
      </w:r>
    </w:p>
    <w:p>
      <w:r>
        <w:t>Reserved for screenshots, architecture diagrams, API references, UI evolution, testing logs, release notes, and implementation details.</w:t>
      </w:r>
    </w:p>
    <w:p>
      <w:pPr>
        <w:pStyle w:val="Heading3"/>
      </w:pPr>
      <w:r>
        <w:t>Appendix 49</w:t>
      </w:r>
    </w:p>
    <w:p>
      <w:r>
        <w:t>Reserved for screenshots, architecture diagrams, API references, UI evolution, testing logs, release notes, and implementation details.</w:t>
      </w:r>
    </w:p>
    <w:p>
      <w:pPr>
        <w:pStyle w:val="Heading3"/>
      </w:pPr>
      <w:r>
        <w:t>Appendix 50</w:t>
      </w:r>
    </w:p>
    <w:p>
      <w:r>
        <w:t>Reserved for screenshots, architecture diagrams, API references, UI evolution, testing logs, release notes, and implementation details.</w:t>
      </w:r>
    </w:p>
    <w:p>
      <w:pPr>
        <w:pStyle w:val="Heading1"/>
      </w:pPr>
      <w:r>
        <w:t>CF12 Architectural Principles (Draft)</w:t>
      </w:r>
    </w:p>
    <w:p>
      <w:r>
        <w:rPr>
          <w:sz w:val="22"/>
        </w:rPr>
        <w:t>SWRLZ Foundation-First Doctrine</w:t>
      </w:r>
    </w:p>
    <w:p>
      <w:r>
        <w:rPr>
          <w:sz w:val="22"/>
        </w:rPr>
        <w:t>- Build today's features so they naturally support tomorrow's architecture.</w:t>
      </w:r>
    </w:p>
    <w:p>
      <w:r>
        <w:rPr>
          <w:sz w:val="22"/>
        </w:rPr>
        <w:t>- The server owns permanent knowledge.</w:t>
      </w:r>
    </w:p>
    <w:p>
      <w:r>
        <w:rPr>
          <w:sz w:val="22"/>
        </w:rPr>
        <w:t>- Clients execute missions and report observations.</w:t>
      </w:r>
    </w:p>
    <w:p>
      <w:r>
        <w:rPr>
          <w:sz w:val="22"/>
        </w:rPr>
        <w:t>- Knowledge is additive. Integrate, do not overwrite.</w:t>
      </w:r>
    </w:p>
    <w:p>
      <w:r>
        <w:rPr>
          <w:sz w:val="22"/>
        </w:rPr>
        <w:t>- Software updates never overwrite user knowledge.</w:t>
      </w:r>
    </w:p>
    <w:p>
      <w:r>
        <w:rPr>
          <w:sz w:val="22"/>
        </w:rPr>
      </w:r>
    </w:p>
    <w:p>
      <w:r>
        <w:rPr>
          <w:sz w:val="22"/>
        </w:rPr>
        <w:t>Mission Authority</w:t>
      </w:r>
    </w:p>
    <w:p>
      <w:r>
        <w:rPr>
          <w:sz w:val="22"/>
        </w:rPr>
        <w:t>- Server plans and dispatches missions.</w:t>
      </w:r>
    </w:p>
    <w:p>
      <w:r>
        <w:rPr>
          <w:sz w:val="22"/>
        </w:rPr>
        <w:t>- Clients execute and report results.</w:t>
      </w:r>
    </w:p>
    <w:p>
      <w:r>
        <w:rPr>
          <w:sz w:val="22"/>
        </w:rPr>
        <w:t>- Heartbeats synchronize status, capabilities, mission state, and user preferences.</w:t>
      </w:r>
    </w:p>
    <w:p>
      <w:r>
        <w:rPr>
          <w:sz w:val="22"/>
        </w:rPr>
      </w:r>
    </w:p>
    <w:p>
      <w:r>
        <w:rPr>
          <w:sz w:val="22"/>
        </w:rPr>
        <w:t>Guilds</w:t>
      </w:r>
    </w:p>
    <w:p>
      <w:r>
        <w:rPr>
          <w:sz w:val="22"/>
        </w:rPr>
        <w:t>- Invite / accept trust model.</w:t>
      </w:r>
    </w:p>
    <w:p>
      <w:r>
        <w:rPr>
          <w:sz w:val="22"/>
        </w:rPr>
        <w:t>- Guild membership authorizes routine missions.</w:t>
      </w:r>
    </w:p>
    <w:p>
      <w:r>
        <w:rPr>
          <w:sz w:val="22"/>
        </w:rPr>
        <w:t>- Device mission mode (Auto, Ask, DND) is synchronized to the server.</w:t>
      </w:r>
    </w:p>
    <w:p>
      <w:r>
        <w:rPr>
          <w:sz w:val="22"/>
        </w:rPr>
      </w:r>
    </w:p>
    <w:p>
      <w:r>
        <w:rPr>
          <w:sz w:val="22"/>
        </w:rPr>
        <w:t>Knowledge Federation</w:t>
      </w:r>
    </w:p>
    <w:p>
      <w:r>
        <w:rPr>
          <w:sz w:val="22"/>
        </w:rPr>
        <w:t>- Servers may form trusted federations.</w:t>
      </w:r>
    </w:p>
    <w:p>
      <w:r>
        <w:rPr>
          <w:sz w:val="22"/>
        </w:rPr>
        <w:t>- Exchange knowledge, not secrets.</w:t>
      </w:r>
    </w:p>
    <w:p>
      <w:r>
        <w:rPr>
          <w:sz w:val="22"/>
        </w:rPr>
        <w:t>- Merge additively with preserved lineage.</w:t>
      </w:r>
    </w:p>
    <w:p>
      <w:r>
        <w:rPr>
          <w:sz w:val="22"/>
        </w:rPr>
        <w:t>- Community submissions are reviewed before official release.</w:t>
      </w:r>
    </w:p>
    <w:p>
      <w:r>
        <w:rPr>
          <w:sz w:val="22"/>
        </w:rPr>
      </w:r>
    </w:p>
    <w:p>
      <w:r>
        <w:rPr>
          <w:sz w:val="22"/>
        </w:rPr>
        <w:t>Data Classification</w:t>
      </w:r>
    </w:p>
    <w:p>
      <w:r>
        <w:rPr>
          <w:sz w:val="22"/>
        </w:rPr>
        <w:t>- Shareable: knowledge, recovery, compatibility.</w:t>
      </w:r>
    </w:p>
    <w:p>
      <w:r>
        <w:rPr>
          <w:sz w:val="22"/>
        </w:rPr>
        <w:t>- Private: local logs, settings, guilds.</w:t>
      </w:r>
    </w:p>
    <w:p>
      <w:r>
        <w:rPr>
          <w:sz w:val="22"/>
        </w:rPr>
        <w:t>- Secret: credentials, API keys, Wi-Fi passwords, tokens.</w:t>
      </w:r>
    </w:p>
    <w:p>
      <w:r>
        <w:rPr>
          <w:sz w:val="22"/>
        </w:rPr>
      </w:r>
    </w:p>
    <w:p>
      <w:r>
        <w:rPr>
          <w:sz w:val="22"/>
        </w:rPr>
        <w:t>Update Policy</w:t>
      </w:r>
    </w:p>
    <w:p>
      <w:r>
        <w:rPr>
          <w:sz w:val="22"/>
        </w:rPr>
        <w:t>- Update software.</w:t>
      </w:r>
    </w:p>
    <w:p>
      <w:r>
        <w:rPr>
          <w:sz w:val="22"/>
        </w:rPr>
        <w:t>- Preserve user data.</w:t>
      </w:r>
    </w:p>
    <w:p>
      <w:r>
        <w:rPr>
          <w:sz w:val="22"/>
        </w:rPr>
        <w:t>- Migrate knowledge.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